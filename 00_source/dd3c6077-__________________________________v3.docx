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ПРОЕКТ ГЛАС: ПРИКВЕЛ</w:t>
      </w:r>
    </w:p>
    <w:p>
      <w:pPr>
        <w:jc w:val="center"/>
      </w:pPr>
      <w:r>
        <w:rPr>
          <w:rFonts w:ascii="Times New Roman" w:hAnsi="Times New Roman"/>
          <w:i/>
          <w:sz w:val="26"/>
        </w:rPr>
        <w:t>«Лисица Кибелы и геомагнитная бабочка»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5F5"/>
          </w:tcPr>
          <w:p>
            <w:pPr>
              <w:jc w:val="center"/>
            </w:pPr>
            <w:r>
              <w:rPr>
                <w:rFonts w:ascii="Times New Roman" w:hAnsi="Times New Roman"/>
                <w:color w:val="333333"/>
                <w:sz w:val="22"/>
              </w:rPr>
              <w:t>Самохвалов Эдуард Леонидович</w:t>
              <w:br/>
              <w:t>Тел.: +7 977 119-23-66</w:t>
              <w:br/>
              <w:t>Email: edward.samokhvalov@gmail.com</w:t>
              <w:br/>
              <w:t>Telegram: @EduardSam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sz w:val="22"/>
        </w:rPr>
        <w:t>Короткометражный фильм (20–22 мин.)</w:t>
        <w:br/>
        <w:t>Жанр: научный триллер</w:t>
      </w:r>
    </w:p>
    <w:p/>
    <w:p>
      <w:pPr>
        <w:pBdr>
          <w:bottom w:val="single" w:sz="12" w:space="1" w:color="CCCCCC"/>
        </w:pBdr>
      </w:pPr>
    </w:p>
    <w:p/>
    <w:p>
      <w:pPr>
        <w:keepNext/>
        <w:spacing w:before="200" w:after="80"/>
      </w:pPr>
      <w:r>
        <w:rPr>
          <w:rFonts w:ascii="Times New Roman" w:hAnsi="Times New Roman"/>
          <w:b/>
          <w:sz w:val="22"/>
        </w:rPr>
        <w:t>ТИТР НА ЧЁРНОМ ЭКРАНЕ:</w:t>
      </w:r>
    </w:p>
    <w:p>
      <w:pPr>
        <w:spacing w:after="60"/>
        <w:jc w:val="center"/>
      </w:pPr>
      <w:r>
        <w:rPr>
          <w:rFonts w:ascii="Times New Roman" w:hAnsi="Times New Roman"/>
          <w:i/>
          <w:sz w:val="22"/>
        </w:rPr>
        <w:t>«По мотивам реальных исследований в квантитативном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трейдинге Эдуарда Самохвалова 2017–2021 годов.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За три года до событий «Проекта ГЛАС».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Москва, Тропарёво.»</w:t>
      </w:r>
    </w:p>
    <w:p>
      <w:pPr>
        <w:keepNext/>
        <w:spacing w:before="200" w:after="80"/>
      </w:pPr>
      <w:r>
        <w:rPr>
          <w:rFonts w:ascii="Times New Roman" w:hAnsi="Times New Roman"/>
          <w:b/>
          <w:sz w:val="22"/>
        </w:rPr>
        <w:t>FADE IN:</w:t>
      </w:r>
    </w:p>
    <w:p>
      <w:pPr>
        <w:keepNext/>
        <w:spacing w:before="200" w:after="80"/>
      </w:pPr>
      <w:r>
        <w:rPr>
          <w:rFonts w:ascii="Times New Roman" w:hAnsi="Times New Roman"/>
          <w:b/>
          <w:sz w:val="22"/>
        </w:rPr>
        <w:t>ИНТ. КВАРТИРА В ТРОПАРЁВО — НОЧЬ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Тесная комната в панельном доме. Девятый этаж. За окном —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чёрная масса Тропарёвского парка, несколько огней на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горизонте.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На столе — два монитора, стопки распечаток, чашка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остывшего кофе. Среди бумаг — маленькая белая ракушка.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Лежит как будто случайно. На одном экране — пульсирующие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графики планетарных циклов. На другом — Python-терминал,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зелёные строки бегут вверх.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ЭДУАРД САМОХВАЛОВ (37) сидит прямо, почти не двигаясь.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В нём — усталость человека, который провёл за этим столом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не одну ночь. Тёмные круги под глазами, но взгляд живой,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сосредоточенный.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АННА РЫЖАЯ (28) стоит у второго монитора. Рыжие волосы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убраны в хвост. Кожаная куртка — она не снимает её уже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несколько часов, как будто готова уйти.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Эдуард водит пальцем по одному из графиков.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Смотри. Никаких цен. Ни объёмов, ни новостей,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ни твитов — ничего рыночного. Только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планеты. Двести восемь параметров —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прямое восхождение, склонение, скорость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каждой. И точность по направлению —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семьдесят три процента.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Анна наклоняется к экрану.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За какой период?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Весь двадцать второй год. Направление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недели вперёд — без единой ценовой строчки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в обучении.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А геомагнетизм?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Индекс Ap и VIX — это левое крыло. Усиливают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сигнал в моменты бурь. Но планеты — это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сам ритм. Как если бы S&amp;P дышал по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расписанию, которое написали тысячи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лет назад.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Анна смотрит на него несколько секунд.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Ты это три года доказываешь. Со времён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«Циклов».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Эдуард чуть заметно напрягается. «Циклы» — что-то больное.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В «Циклах» меня попросили убрать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планетарный блок перед публикацией.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Сказали — ненаучно. Опубликовали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урезанную версию.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Я знаю.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Тогда ты понимаешь, почему сейчас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я не буду просить ни у кого разрешения.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V.O. (голос ТРЁХПАЛОГО ЛЕВИЯ — негромкий, ровный,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без театральности; как будто читают сухой текст из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старого манускрипта):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V.O. ЛЕВИЙ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Ты, верно, помнишь христианскую притчу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о земледельце, что сеял семена свои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в три разные почвы. Она невольно отсылает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нас к трёхликому образу богини Гекаты,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воплощающей три фазы луны, — или же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к триаде священных порталов. Первый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портал — Открытый. Второй — Запечатанный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наглухо. И третий, самый для нас важный, —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портал Подвижный, вечно колеблющийся меж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небытием и становлением, меж хаосом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и рождением.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На втором мониторе — сигнал тревоги. Красный мигающий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прямоугольник в углу терминала.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361"/>
      </w:pPr>
      <w:r>
        <w:rPr>
          <w:rFonts w:ascii="Times New Roman" w:hAnsi="Times New Roman"/>
          <w:i/>
          <w:sz w:val="22"/>
        </w:rPr>
        <w:t>(не повышая голос)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Эд. На сервер снова лезут.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Эдуард смотрит на экран. Строчки лога.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Откуда?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Нидерланды. VPN, но паттерн — знакомый.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Это уже второй раз за неделю.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Пауза. Они смотрят друг на друга.</w:t>
      </w:r>
    </w:p>
    <w:p>
      <w:pPr>
        <w:keepNext/>
        <w:spacing w:before="200" w:after="80"/>
      </w:pPr>
      <w:r>
        <w:rPr>
          <w:rFonts w:ascii="Times New Roman" w:hAnsi="Times New Roman"/>
          <w:b/>
          <w:sz w:val="22"/>
        </w:rPr>
        <w:t>ИНТ. ТА ЖЕ КВАРТИРА — СЛЕДУЮЩИЙ ДЕНЬ, 14:40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Эдуард за столом с бумагами. Анна у окна с кофе. Тихо.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Телефон на столе вибрирует. Неизвестный номер.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Эдуард включает громкую связь.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Слушаю.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ГОЛОС КЛАРЫ (ПО ТЕЛЕФОНУ)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Господин Самохвалов.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Эдуард на секунду замирает. Едва заметно. Анна это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замечает.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ГОЛОС КЛАРЫ (ПО ТЕЛЕФОНУ)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Клара фон Штрассен, консорциум «Гармония».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Не буду делать вид, что это случайный звонок.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Анна медленно поворачивается.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ГОЛОС КЛАРЫ (ПО ТЕЛЕФОНУ)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«Лисица Кибелы» — красивое название. Ваша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статья в «Циклах» интересна даже в урезанном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виде. Нас интересует полная версия. Ваши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планетарные циклы и наши акустические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протоколы — это могло бы стать серьёзным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инструментом.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Каким именно инструментом?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ГОЛОС КЛАРЫ (ПО ТЕЛЕФОНУ)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Calibration. Настройка частотных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протоколов. Детали — при личной встрече.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Я не продаю инструменты, которые не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понимаю как используются.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ГОЛОС КЛАРЫ (ПО ТЕЛЕФОНУ)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Разумная позиция. Мы не торопим.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Крупный план: телефон на столе. Эдуард смотрит на него —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и вдруг перестаёт слышать.</w:t>
      </w:r>
    </w:p>
    <w:p>
      <w:pPr>
        <w:keepNext/>
        <w:spacing w:before="200" w:after="80"/>
      </w:pPr>
      <w:r>
        <w:rPr>
          <w:rFonts w:ascii="Times New Roman" w:hAnsi="Times New Roman"/>
          <w:b/>
          <w:sz w:val="22"/>
        </w:rPr>
        <w:t>ФЛЕШБЭК 2 (8–10 сек):</w:t>
      </w:r>
    </w:p>
    <w:p>
      <w:pPr>
        <w:keepNext/>
        <w:spacing w:before="200" w:after="80"/>
      </w:pPr>
      <w:r>
        <w:rPr>
          <w:rFonts w:ascii="Times New Roman" w:hAnsi="Times New Roman"/>
          <w:b/>
          <w:sz w:val="22"/>
        </w:rPr>
        <w:t>ЭКС. ИБИЦА, ТЕРРАСА НАД МОРЕМ — НОЧЬ (воспоминание)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[Тёплая, чуть размытая картинка. Золотисто-оранжевые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тона. Приглушённый шум прибоя — без музыки.]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Клара (42, в лёгком льняном костюме, без холодной маски)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и Эдуард (37, рубашка с закатанными рукавами) стоят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на краю террасы. Внизу — море. Тихо.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Она берёт его за руку — не лёгко, а уверенно, как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берут то, что уже решили взять. Он не убирает руку.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Смотрит на неё. Она делает шаг вниз по лестнице,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не отпуская. Оглядывается — уже снизу.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Возврат в настоящее: крупный план телефона.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ГОЛОС КЛАРЫ (ПО ТЕЛЕФОНУ)</w:t>
      </w:r>
    </w:p>
    <w:p>
      <w:pPr>
        <w:spacing w:after="40"/>
        <w:ind w:left="1361"/>
      </w:pPr>
      <w:r>
        <w:rPr>
          <w:rFonts w:ascii="Times New Roman" w:hAnsi="Times New Roman"/>
          <w:i/>
          <w:sz w:val="22"/>
        </w:rPr>
        <w:t>(продолжает)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Но учтите: если модель уйдёт в открытый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доступ раньше, чем вы решите — её применение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будет уже не в ваших руках.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Спасибо за звонок.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Он нажимает отбой.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Эдуард смотрит на телефон. Потом быстро переводит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взгляд на Анну. Его лицо — спокойное, но в глазах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что-то мелькнуло.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Ты её знаешь?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Эдуард смотрит на телефон. Молчит секунду дольше, чем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нужно.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Знал. Это было давно.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Анна не переспрашивает. Всё понятно.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«Гармония». Я читала про них. Частный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фонд, акустические исследования, связи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с рядом правительств.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И с несколькими торговыми платформами,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которые вдруг начали давать аномальные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результаты в периоды геомагнитных бурь.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Анна ставит кружку.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Думаешь, они уже используют что-то похожее?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Крупный план: Эдуард смотрит мимо неё — в точку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за окном.</w:t>
      </w:r>
    </w:p>
    <w:p>
      <w:pPr>
        <w:keepNext/>
        <w:spacing w:before="200" w:after="80"/>
      </w:pPr>
      <w:r>
        <w:rPr>
          <w:rFonts w:ascii="Times New Roman" w:hAnsi="Times New Roman"/>
          <w:b/>
          <w:sz w:val="22"/>
        </w:rPr>
        <w:t>ФЛЕШБЭК 3 (5 сек):</w:t>
      </w:r>
    </w:p>
    <w:p>
      <w:pPr>
        <w:keepNext/>
        <w:spacing w:before="200" w:after="80"/>
      </w:pPr>
      <w:r>
        <w:rPr>
          <w:rFonts w:ascii="Times New Roman" w:hAnsi="Times New Roman"/>
          <w:b/>
          <w:sz w:val="22"/>
        </w:rPr>
        <w:t>ЭКС. ИБИЦА, РАССВЕТ (воспоминание)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[Золотистый свет. Почти тишина.]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Клара и Эдуард сидят на камнях у воды, закутанные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в один плед. Она смотрит на море. Он смотрит на неё.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Она чувствует взгляд — не поворачивается, но кладёт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свою руку поверх его. Пальцы переплетаются.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Никто ничего не говорит.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Возврат.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361"/>
      </w:pPr>
      <w:r>
        <w:rPr>
          <w:rFonts w:ascii="Times New Roman" w:hAnsi="Times New Roman"/>
          <w:i/>
          <w:sz w:val="22"/>
        </w:rPr>
        <w:t>(тихо, почти себе)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Думаю, им нужен недостающий кусок.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Они уже используют акустические протоколы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на биржах. Я видела отчёты. Твоя модель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может стать калибровкой для их системы.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Именно поэтому она не должна быть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только их системой.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Монитор снова мигает красным. На этот раз — другой лог.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Попытка входа через ещё один узел.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Эд. Они уже не просто смотрят.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Они пробуют двери.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Эдуард смотрит на экран. Крупный план его лица —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секунда уходит внутрь.</w:t>
      </w:r>
    </w:p>
    <w:p>
      <w:pPr>
        <w:keepNext/>
        <w:spacing w:before="200" w:after="80"/>
      </w:pPr>
      <w:r>
        <w:rPr>
          <w:rFonts w:ascii="Times New Roman" w:hAnsi="Times New Roman"/>
          <w:b/>
          <w:sz w:val="22"/>
        </w:rPr>
        <w:t>ФЛЕШБЭК 1 (5–7 сек):</w:t>
      </w:r>
    </w:p>
    <w:p>
      <w:pPr>
        <w:keepNext/>
        <w:spacing w:before="200" w:after="80"/>
      </w:pPr>
      <w:r>
        <w:rPr>
          <w:rFonts w:ascii="Times New Roman" w:hAnsi="Times New Roman"/>
          <w:b/>
          <w:sz w:val="22"/>
        </w:rPr>
        <w:t>ИНТ. БАР НА СКАЛЕ, ИБИЦА — НОЧЬ (воспоминание)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[Тёплый свет. Шум людей вдалеке.]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Клара (42) сидит одна у стойки. Без телефона, без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документов — просто смотрит на море за стеклом.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В ней нет ничего от той холодной Клары, что будет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звонить через пять лет.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Эдуард (37) подходит к бару. Их взгляды встречаются.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Она смотрит — внимательно, без улыбки. Как будто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узнала кого-то, кого не ожидала увидеть.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Он садится рядом. Не говорит ничего. Она тоже.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Возврат: крупный план Эдуарда. Он моргает.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361"/>
      </w:pPr>
      <w:r>
        <w:rPr>
          <w:rFonts w:ascii="Times New Roman" w:hAnsi="Times New Roman"/>
          <w:i/>
          <w:sz w:val="22"/>
        </w:rPr>
        <w:t>(глядя на экран)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Я знаю.</w:t>
      </w:r>
    </w:p>
    <w:p>
      <w:pPr>
        <w:jc w:val="center"/>
      </w:pPr>
      <w:r>
        <w:rPr>
          <w:i/>
          <w:color w:val="666666"/>
          <w:sz w:val="20"/>
        </w:rPr>
        <w:t>— пауза —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Нам надо уходить. Хотя бы на час. Мне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нужно подышать — и тебе, судя по виду,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тоже.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Эдуард смотрит в окно на парк. Голые деревья. Вечереет.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Хорошо. Идём.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Он берёт куртку. Потом — маленькую флешку со стола, кладёт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в карман. Машинально, как ключи.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V.O. ЛЕВИЙ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Свет ли сумеречный, первые ли лучи зари —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эти мгновения сродни эзотерическому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числу 4:44, столь почитаемому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приверженцами философий Нового Эона,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если ты улавливаешь мою мысль. Древние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легенды шепчут, что Драконы — могучие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стражи этих врат — владеют безупречным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зрением, видят одинаково ясно и днём,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и ночью.</w:t>
      </w:r>
    </w:p>
    <w:p>
      <w:pPr>
        <w:keepNext/>
        <w:spacing w:before="200" w:after="80"/>
      </w:pPr>
      <w:r>
        <w:rPr>
          <w:rFonts w:ascii="Times New Roman" w:hAnsi="Times New Roman"/>
          <w:b/>
          <w:sz w:val="22"/>
        </w:rPr>
        <w:t>ЭКС. ТРОПАРЁВСКИЙ ПАРК — ВЕЧЕР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Начало весны. Деревья голые, но в воздухе уже что-то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живое — запах сырой земли, первые почки. Тихо. Почти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никого.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Эдуард и Анна идут по тропинке. Не держатся за руки —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идут рядом, каждый со своими мыслями.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Можно спросить?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Спрашивай.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Ты действительно думаешь, что это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работает? Или просто не можешь остановиться?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Эдуард не отвечает сразу. Идут несколько шагов.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Разница есть?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Для меня — есть.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Мой отец занимался трейдингом. В девяносто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восьмом потерял всё. Слушал аналитиков,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читал новости, следил за каждой цифрой —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и всё равно потерял. Потому что рыночный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шум не даёт увидеть то, что под ним.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Она останавливается. Смотрит на Эдуарда.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Когда я увидела твою модель — без единой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цены — я впервые подумала, что, может быть,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он просто не знал, куда смотреть. Не он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был плохим аналитиком. Инструмент был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неправильный.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Эдуард смотрит на неё.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Поэтому ты здесь.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Поэтому я здесь.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V.O. ЛЕВИЙ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Однако ж рассеянный свет полуденного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солнца — или свет обманчивый — туманит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взор Драконов, делает их рассеянными,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почти слепыми. И вот тогда-то, в эти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краткие мгновения их невнимания, на сцену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выходят Лисицы Кибелы — проворные создания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богини-матери Кибелы. Лёгкими лапками,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чуткими вибриссами и гибкими хвостами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вершат они своё предназначение.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Шорох в кустах. Оба замирают.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Из-за поваленного ствола — тень. Рыжая. Медленно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движется.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Крупный план: морда лисы. Янтарные глаза. Абсолютное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спокойствие.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Лиса стоит в пяти метрах. Смотрит — не на них, куда-то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чуть в сторону, как будто оценивает пространство. Потом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переводит взгляд. Секунда.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Анна не дышит.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Лиса поворачивается и бесшумно уходит в темноту.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Только слабый шелест листьев.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Долгая пауза.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361"/>
      </w:pPr>
      <w:r>
        <w:rPr>
          <w:rFonts w:ascii="Times New Roman" w:hAnsi="Times New Roman"/>
          <w:i/>
          <w:sz w:val="22"/>
        </w:rPr>
        <w:t>(тихо)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Это было...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361"/>
      </w:pPr>
      <w:r>
        <w:rPr>
          <w:rFonts w:ascii="Times New Roman" w:hAnsi="Times New Roman"/>
          <w:i/>
          <w:sz w:val="22"/>
        </w:rPr>
        <w:t>(тоже тихо)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Да.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Он смотрит туда, куда ушла лиса.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В прошлый раз я её видел на Вербное.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Тогда я как раз собирался закрыть проект.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Решил, что три года — достаточно, что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никто не поверит, что я устал объяснять.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Он замолчал.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И?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И не закрыл. Не знаю почему. Просто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не смог.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Хорошо, что не смог.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Они идут обратно. Парк за их спиной темнеет.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V.O. ЛЕВИЙ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Портал подвижный. Открывается не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по расписанию. По готовности.</w:t>
      </w:r>
    </w:p>
    <w:p>
      <w:pPr>
        <w:keepNext/>
        <w:spacing w:before="200" w:after="80"/>
      </w:pPr>
      <w:r>
        <w:rPr>
          <w:rFonts w:ascii="Times New Roman" w:hAnsi="Times New Roman"/>
          <w:b/>
          <w:sz w:val="22"/>
        </w:rPr>
        <w:t>ИНТ. КВАРТИРА В ТРОПАРЁВО — НОЧЬ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Они входят. Эдуард сразу к монитору.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На экране — лог взлома стал плотнее. Попытки идут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каждые несколько минут. Один узел сменяет другой.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361"/>
      </w:pPr>
      <w:r>
        <w:rPr>
          <w:rFonts w:ascii="Times New Roman" w:hAnsi="Times New Roman"/>
          <w:i/>
          <w:sz w:val="22"/>
        </w:rPr>
        <w:t>(глядя через его плечо)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Они не останавливались.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Нет.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Он смотрит на экран. Потом на часы. Потом снова на экран.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У меня есть идея. Плохая, но честная.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Рассказывай.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Если мы уйдём сейчас — они заберут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сервер. Модель, данные, три года работы.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«Гармония» получит всё и сделает с этим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что захочет. Без нашего участия.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Анна слушает.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Если выйдем в эфир прямо сейчас — не завтра,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не через неделю, а сейчас — модель окажется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в открытом доступе раньше, чем они успеют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заблокировать. Тысячи людей увидят. Это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уже нельзя будет забрать.</w:t>
      </w:r>
    </w:p>
    <w:p>
      <w:pPr>
        <w:jc w:val="center"/>
      </w:pPr>
      <w:r>
        <w:rPr>
          <w:i/>
          <w:color w:val="666666"/>
          <w:sz w:val="20"/>
        </w:rPr>
        <w:t>— пауза —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А нас?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Нас — смогут. Поэтому нужен запасной выход.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Буквально.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Анна молчит секунду. Оглядывает квартиру.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Чёрный ход на крышу работает?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Проверил три дня назад.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Анна смотрит на него.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Ты три дня назад уже думал об этом.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Я думал об этом с момента первого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взлома.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Долгая пауза.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Хорошо. Но мы выходим вместе. И при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первом признаке, что это становится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опасным — мы уходим. Не ждём сигнала,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не заканчиваем фразу. Уходим.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Договорились.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И ещё одно: объяснение для зрителей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должно быть коротким. Три минуты,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не больше. Потом — только данные.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Эдуард кивает. Достаёт телефон, ставит на штатив. Анна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садится за второй монитор — сетевая безопасность.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Подожди.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Он идёт в ящик стола. Достаёт вторую флешку — похожую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на ту, что была у него в кармане, но чуть другую. Вставляет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в ноутбук. Несколько кликов — данные копируются.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Анна наблюдает.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Что это?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Копия ядра модели. Метод, не только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результаты. Если они заберут сервер —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публичная версия останется оболочкой.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Настоящий ключ будет здесь.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Он вынимает флешку. Смотрит на неё секунду. Потом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кладёт в потайной карман куртки.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А эту...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Он берёт первую флешку — ту, что взял со стола раньше, —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и кладёт её на виду, рядом с монитором.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Приманка?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Пусть думают, что нашли.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Анна смотрит на него несколько секунд.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361"/>
      </w:pPr>
      <w:r>
        <w:rPr>
          <w:rFonts w:ascii="Times New Roman" w:hAnsi="Times New Roman"/>
          <w:i/>
          <w:sz w:val="22"/>
        </w:rPr>
        <w:t>(тихо)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Ты давно это придумал.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После того как они позвонили.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Он нажимает «старт» на записи.</w:t>
      </w:r>
    </w:p>
    <w:p>
      <w:pPr>
        <w:keepNext/>
        <w:spacing w:before="200" w:after="80"/>
      </w:pPr>
      <w:r>
        <w:rPr>
          <w:rFonts w:ascii="Times New Roman" w:hAnsi="Times New Roman"/>
          <w:b/>
          <w:sz w:val="22"/>
        </w:rPr>
        <w:t>ИНТ. ТА ЖЕ КВАРТИРА — НОЧЬ, НЕСКОЛЬКО МИНУТ СПУСТЯ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Прямой эфир. Телефон на штативе. Анна следит за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трафиком на втором мониторе, вполоборота к камере.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На первом экране — графики: осциллятор с фильтром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Савицкого-Голея, планетарные позиции, геомагнитный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индекс Ap. Всё аккуратно, без лишнего.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Счётчик зрителей: 12... 47... 140...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361"/>
      </w:pPr>
      <w:r>
        <w:rPr>
          <w:rFonts w:ascii="Times New Roman" w:hAnsi="Times New Roman"/>
          <w:i/>
          <w:sz w:val="22"/>
        </w:rPr>
        <w:t>(в камеру, спокойно)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Добрый вечер. Модель называется «Лисица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Кибелы». В обучении — ни одной строчки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с рыночными ценами. Только астрономия: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двести восемь планетарных параметров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и геомагнитный индекс Ap.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Он поворачивает экран к камере.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Результат за двадцать второй год —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семьдесят три процента точности по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направлению недели вперёд. Сейчас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геомагнитный индекс — умеренная буря,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Ap около тридцати. По модели — разворот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вверх в течение ближайших двух часов.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Счётчик: 380... 720...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Код и данные я публикую прямо сейчас.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Несколько кликов. На экране — репозиторий, статус: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«публичный».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Анна смотрит на сетевой монитор. Что-то меняется.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361"/>
      </w:pPr>
      <w:r>
        <w:rPr>
          <w:rFonts w:ascii="Times New Roman" w:hAnsi="Times New Roman"/>
          <w:i/>
          <w:sz w:val="22"/>
        </w:rPr>
        <w:t>(негромко, только для него)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Эд.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Он видит её взгляд. Смотрит на её монитор.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Трафик резко вырос. Не входящий — блокировка исходящего.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Они режут соединение.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361"/>
      </w:pPr>
      <w:r>
        <w:rPr>
          <w:rFonts w:ascii="Times New Roman" w:hAnsi="Times New Roman"/>
          <w:i/>
          <w:sz w:val="22"/>
        </w:rPr>
        <w:t>(в камеру, не теряя ритма)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Похоже, нас сейчас отключат. Если вы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это видите — репозиторий уже открыт.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Адрес в описании.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Свет в квартире мигает. Раз. Два.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Экраны покрываются полосами помех. Цветные артефакты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по краям — как будто что-то тянет сигнал.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Интернет пропадает. Индикатор сети — мёртвый.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Снизу, из подъезда, — глухие шаги. Несколько пар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ботинок. Быстро.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Эдуард и Анна смотрят друг на друга.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Анна встаёт первой.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Уходим.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Эдуард выключает телефон. Берёт куртку. Бросает взгляд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на приманку-флешку у монитора — она лежит на виду.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Они идут к чёрному ходу. Тихо. Быстро.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За дверью квартиры — шаги уже на площадке.</w:t>
      </w:r>
    </w:p>
    <w:p>
      <w:pPr>
        <w:keepNext/>
        <w:spacing w:before="200" w:after="80"/>
      </w:pPr>
      <w:r>
        <w:rPr>
          <w:rFonts w:ascii="Times New Roman" w:hAnsi="Times New Roman"/>
          <w:b/>
          <w:sz w:val="22"/>
        </w:rPr>
        <w:t>ЭКС./ИНТ. ЛЕСТНИЦА, ПОДЪЕЗД — НЕПРЕРЫВНО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Узкая лестница чёрного хода. Один пролёт вверх.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Эдуард первым, Анна следом. Без слов.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Внизу — звук взламываемой двери. Треск замка.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Один пролёт. Ещё один. Металлическая дверь на крышу.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Эдуард толкает — она открывается с тихим скрипом.</w:t>
      </w:r>
    </w:p>
    <w:p>
      <w:pPr>
        <w:keepNext/>
        <w:spacing w:before="200" w:after="80"/>
      </w:pPr>
      <w:r>
        <w:rPr>
          <w:rFonts w:ascii="Times New Roman" w:hAnsi="Times New Roman"/>
          <w:b/>
          <w:sz w:val="22"/>
        </w:rPr>
        <w:t>ЭКС. КРЫША — НОЧЬ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Выходят. Дверь закрывается за ними.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Москва внизу. Огни, шум трассы где-то далеко. Над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Тропарёвским парком — темнота.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Оба переводят дыхание.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Где-то над домами — слабый гул. Не вертолёт. Что-то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меньше. Беспилотник — небольшой, тёмный — движется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медленно, без огней. Наблюдение. Не погоня.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Эдуард смотрит на него.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Видишь?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Вижу.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Они не собираются нас задерживать здесь.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Просто фиксируют.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Почему?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Им нужно знать, куда мы пойдём.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А мы уже знаем, куда не пойдём.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Пауза. Анна смотрит на беспилотник, потом вниз, на парк.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Модель успела уйти?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Репозиторий стал публичным до того, как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они отрезали соединение. Те, кто был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в эфире, — видели. Кто-то уже скачал.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Семьсот с чем-то человек.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Достаточно, чтобы это разошлось.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V.O. ЛЕВИЙ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Но лишь только порталы сомкнутся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наглухо или распахнутся настежь —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следы их исчезают безвозвратно,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будто и не ступала здесь ничья нога,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будто и не свершалось здесь никакого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алхимического превращения простого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металла в чистое золото.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Анна оборачивается. Смотрит на него.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Что теперь?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Эдуард достаёт телефон. Смотрит на него.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Теперь мы становимся невидимыми.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Как каготы.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Крупный план: его лицо. Взгляд уходит куда-то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в сторону — на секунду.</w:t>
      </w:r>
    </w:p>
    <w:p>
      <w:pPr>
        <w:keepNext/>
        <w:spacing w:before="200" w:after="80"/>
      </w:pPr>
      <w:r>
        <w:rPr>
          <w:rFonts w:ascii="Times New Roman" w:hAnsi="Times New Roman"/>
          <w:b/>
          <w:sz w:val="22"/>
        </w:rPr>
        <w:t>ФЛЕШБЭК 4 (6 сек):</w:t>
      </w:r>
    </w:p>
    <w:p>
      <w:pPr>
        <w:keepNext/>
        <w:spacing w:before="200" w:after="80"/>
      </w:pPr>
      <w:r>
        <w:rPr>
          <w:rFonts w:ascii="Times New Roman" w:hAnsi="Times New Roman"/>
          <w:b/>
          <w:sz w:val="22"/>
        </w:rPr>
        <w:t>ЭКС. ИБИЦА, ЛЕСТНИЦА — РАССВЕТ (воспоминание)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[Золотистый свет угасает. Море внизу.]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Клара поднимается по лестнице. Спиной к нему.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Останавливается на секунду — не оборачивается.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Просто стоит. Потом — уходит.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Эдуард остаётся на камнях. Долго смотрит вслед.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В руке — блокнот. На полях: сначала профиль, женский,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несколько линий. Потом — поверх — нарисована лиса.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Возврат: крупный план флешки в руке Эдуарда.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Что это значит — «как каготы»?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Была такая группа в средневековой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Европе. Никто не знал точно — кто они,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откуда. Жили среди всех, но оставались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незаметными. Не потому что прятались.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Потому что не оставляли следов там,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где их ждали.</w:t>
      </w:r>
    </w:p>
    <w:p>
      <w:pPr>
        <w:jc w:val="center"/>
      </w:pPr>
      <w:r>
        <w:rPr>
          <w:i/>
          <w:color w:val="666666"/>
          <w:sz w:val="20"/>
        </w:rPr>
        <w:t>— пауза —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А где они их оставляли?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Эдуард смотрит на флешку.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В нужных местах. Для нужных людей.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Он открывает приложение отложенной отправки. Набирает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координаты — три точки. Тропарёво. Херсонес. Дивногорье.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Одно слово: CAGOT.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Адресат — зашифрованный ящик. Без имени.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Через тысячу девяносто пять дней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это придёт к человеку, который поймёт,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что с этим делать.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Он нажимает «запланировать». На экране: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«Отложенная отправка: 1095 дней».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Анна смотрит на экран. Потом на него.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Ты знаешь, кто этот человек?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Пока нет. Но он найдётся.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Беспилотник делает круг и уходит.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Они стоят на крыше. Тихо.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На горизонте над парком — еле заметное мерцание. Не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северное сияние, нет. Просто небо над городом чуть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другого цвета. Геомагнитная буря на пике.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Анна поднимает воротник куртки.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АННА</w:t>
      </w:r>
    </w:p>
    <w:p>
      <w:pPr>
        <w:spacing w:after="40"/>
        <w:ind w:left="1361"/>
      </w:pPr>
      <w:r>
        <w:rPr>
          <w:rFonts w:ascii="Times New Roman" w:hAnsi="Times New Roman"/>
          <w:i/>
          <w:sz w:val="22"/>
        </w:rPr>
        <w:t>(тихо)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Холодно.</w:t>
      </w:r>
    </w:p>
    <w:p>
      <w:pPr>
        <w:keepNext/>
        <w:spacing w:before="120" w:after="0"/>
        <w:jc w:val="center"/>
      </w:pPr>
      <w:r>
        <w:rPr>
          <w:rFonts w:ascii="Times New Roman" w:hAnsi="Times New Roman"/>
          <w:b/>
          <w:sz w:val="24"/>
        </w:rPr>
        <w:t>ЭДУАРД</w:t>
      </w:r>
    </w:p>
    <w:p>
      <w:pPr>
        <w:spacing w:after="40"/>
        <w:ind w:left="1361"/>
      </w:pPr>
      <w:r>
        <w:rPr>
          <w:rFonts w:ascii="Times New Roman" w:hAnsi="Times New Roman"/>
          <w:i/>
          <w:sz w:val="22"/>
        </w:rPr>
        <w:t>(тоже тихо)</w:t>
      </w:r>
    </w:p>
    <w:p>
      <w:pPr>
        <w:spacing w:after="40"/>
        <w:ind w:left="1020" w:right="567"/>
      </w:pPr>
      <w:r>
        <w:rPr>
          <w:rFonts w:ascii="Times New Roman" w:hAnsi="Times New Roman"/>
          <w:sz w:val="24"/>
        </w:rPr>
        <w:t>Идём.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Они разворачиваются и уходят к двери на лестницу.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Медленно. Без спешки — теперь уже некуда торопиться.</w:t>
      </w:r>
    </w:p>
    <w:p>
      <w:pPr>
        <w:keepNext/>
        <w:spacing w:before="200" w:after="80"/>
      </w:pPr>
      <w:r>
        <w:rPr>
          <w:rFonts w:ascii="Times New Roman" w:hAnsi="Times New Roman"/>
          <w:b/>
          <w:sz w:val="22"/>
        </w:rPr>
        <w:t>FADE TO BLACK.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Низкий гул нарастает — почти на пороге слышимости.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7.83 Гц.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Тишина.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ТИТР НА ЧЁРНОМ:</w:t>
      </w:r>
    </w:p>
    <w:p>
      <w:pPr>
        <w:spacing w:after="60"/>
        <w:jc w:val="center"/>
      </w:pPr>
      <w:r>
        <w:rPr>
          <w:rFonts w:ascii="Times New Roman" w:hAnsi="Times New Roman"/>
          <w:i/>
          <w:sz w:val="22"/>
        </w:rPr>
        <w:t>«Через три года профессор Ветров обнаружит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те же частоты — в камне. В трёх местах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одновременно.»</w:t>
      </w:r>
    </w:p>
    <w:p>
      <w:pPr>
        <w:jc w:val="center"/>
      </w:pPr>
      <w:r>
        <w:rPr>
          <w:i/>
          <w:color w:val="666666"/>
          <w:sz w:val="20"/>
        </w:rPr>
        <w:t>— пауза —</w:t>
      </w:r>
    </w:p>
    <w:p>
      <w:pPr>
        <w:spacing w:after="60"/>
        <w:jc w:val="center"/>
      </w:pPr>
      <w:r>
        <w:rPr>
          <w:rFonts w:ascii="Times New Roman" w:hAnsi="Times New Roman"/>
          <w:i/>
          <w:sz w:val="22"/>
        </w:rPr>
        <w:t>«А метка уже будет ждать его.»</w:t>
      </w:r>
    </w:p>
    <w:p>
      <w:pPr>
        <w:spacing w:before="280" w:after="160"/>
      </w:pPr>
      <w:r>
        <w:rPr>
          <w:b/>
          <w:sz w:val="24"/>
        </w:rPr>
        <w:t>ПОСТ-КРЕДИТНАЯ СЦЕНА</w:t>
      </w:r>
    </w:p>
    <w:p>
      <w:pPr>
        <w:keepNext/>
        <w:spacing w:before="200" w:after="80"/>
      </w:pPr>
      <w:r>
        <w:rPr>
          <w:rFonts w:ascii="Times New Roman" w:hAnsi="Times New Roman"/>
          <w:b/>
          <w:sz w:val="22"/>
        </w:rPr>
        <w:t>ИНТ. КВАРТИРА В ТРОПАРЁВО — ТА ЖЕ НОЧЬ, ПОЗЖЕ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Квартира после обыска. Мониторы сдвинуты. Ящики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выдвинуты. Бумаги разбросаны.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ДВОЕ В ТЁМНОМ — без знаков различия — методично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осматривают помещение. Один из них замечает флешку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у монитора.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Берёт. Рассматривает. Кладёт в карман.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Крупный план флешки — у него в руке.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Второй проходит мимо стола. Замечает среди бумаг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маленькую белую ракушку. Берёт. Вертит в пальцах.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Кладёт обратно. Не обращает внимания.</w:t>
      </w:r>
    </w:p>
    <w:p>
      <w:pPr>
        <w:keepNext/>
        <w:spacing w:before="200" w:after="80"/>
      </w:pPr>
      <w:r>
        <w:rPr>
          <w:rFonts w:ascii="Times New Roman" w:hAnsi="Times New Roman"/>
          <w:b/>
          <w:sz w:val="22"/>
        </w:rPr>
        <w:t>СМЕНА: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Крупный план другой флешки — в руке Эдуарда. Настоящая.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Телефон Эдуарда. Экран:</w:t>
      </w:r>
    </w:p>
    <w:p>
      <w:pPr>
        <w:spacing w:after="60"/>
        <w:jc w:val="center"/>
      </w:pPr>
      <w:r>
        <w:rPr>
          <w:rFonts w:ascii="Times New Roman" w:hAnsi="Times New Roman"/>
          <w:i/>
          <w:sz w:val="22"/>
        </w:rPr>
        <w:t>«Отложенная отправка: 1095 дней»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Чёрный экран.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Низкий гул.</w:t>
      </w:r>
    </w:p>
    <w:p>
      <w:pPr>
        <w:spacing w:after="60" w:line="276" w:lineRule="auto"/>
      </w:pPr>
      <w:r>
        <w:rPr>
          <w:rFonts w:ascii="Times New Roman" w:hAnsi="Times New Roman"/>
          <w:sz w:val="24"/>
        </w:rPr>
        <w:t>ТИТР:</w:t>
      </w:r>
    </w:p>
    <w:p>
      <w:pPr>
        <w:spacing w:after="60"/>
        <w:jc w:val="center"/>
      </w:pPr>
      <w:r>
        <w:rPr>
          <w:rFonts w:ascii="Times New Roman" w:hAnsi="Times New Roman"/>
          <w:i/>
          <w:sz w:val="22"/>
        </w:rPr>
        <w:t>«ПРОЕКТ ГЛАС.  СКОРО.»</w:t>
      </w:r>
    </w:p>
    <w:p>
      <w:pPr>
        <w:keepNext/>
        <w:spacing w:before="200" w:after="80"/>
      </w:pPr>
      <w:r>
        <w:rPr>
          <w:rFonts w:ascii="Times New Roman" w:hAnsi="Times New Roman"/>
          <w:b/>
          <w:sz w:val="22"/>
        </w:rPr>
        <w:t>FADE OUT.</w:t>
      </w:r>
    </w:p>
    <w:p/>
    <w:p>
      <w:pPr>
        <w:jc w:val="center"/>
      </w:pPr>
      <w:r>
        <w:rPr>
          <w:b/>
          <w:sz w:val="24"/>
        </w:rPr>
        <w:t>КОНЕЦ</w:t>
      </w:r>
    </w:p>
    <w:p>
      <w:r>
        <w:br w:type="page"/>
      </w:r>
    </w:p>
    <w:p>
      <w:pPr>
        <w:spacing w:after="160"/>
      </w:pPr>
      <w:r>
        <w:rPr>
          <w:rFonts w:ascii="Times New Roman" w:hAnsi="Times New Roman"/>
          <w:b/>
          <w:sz w:val="26"/>
        </w:rPr>
        <w:t>Технические примечания для съёмочной группы</w:t>
      </w:r>
    </w:p>
    <w:p>
      <w:pPr>
        <w:spacing w:before="120" w:after="40" w:line="276" w:lineRule="auto"/>
      </w:pPr>
      <w:r>
        <w:rPr>
          <w:rFonts w:ascii="Times New Roman" w:hAnsi="Times New Roman"/>
          <w:b/>
          <w:sz w:val="22"/>
        </w:rPr>
        <w:t>ЛОКАЦИИ (5 объектов):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— Квартира в панельном доме: стол с двумя мониторами,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вид на парк из окна. Можно использовать павильон.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— Тропарёвский парк: вечерняя съёмка, голые деревья,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одна тропинка. 1–2 часа натуры.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— Подъезд / лестница чёрного хода: один пролёт,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металлическая дверь наверху.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— Крыша: вид на Москву. Ночная съёмка, минимальный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реквизит.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— Ибица (флешбэки): терраса с видом на море + камни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у воды. Снять за 1 день в Крыму, Сочи или Геленджике.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Допустимо использовать хромакей + стоковые кадры моря.</w:t>
      </w:r>
    </w:p>
    <w:p>
      <w:pPr>
        <w:spacing w:before="120" w:after="40" w:line="276" w:lineRule="auto"/>
      </w:pPr>
      <w:r>
        <w:rPr>
          <w:rFonts w:ascii="Times New Roman" w:hAnsi="Times New Roman"/>
          <w:b/>
          <w:sz w:val="22"/>
        </w:rPr>
        <w:t>ФЛЕШБЭКИ (4 эпизода, суммарно не более 90 сек):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Флешбэк 1 (5–7 сек) — бар на скале, ночь; встреча взглядов.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Флешбэк 2 (8–10 сек) — терраса, ночь; прикосновение,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лестница вниз.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Флешбэк 3 (5 сек) — камни, рассвет; молчание вдвоём.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Флешбэк 4 (6 сек) — лестница, рассвет; Клара уходит,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блокнот с наброском лисы.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Цветокоррекция: тёплые золотисто-оранжевые тона,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лёгкое размытие — контраст с холодной синевой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основного времени.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Звук: приглушённый прибой без музыки.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Одежда Клары: лёгкий льняной костюм или платье,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без строгой причёски. Эдуард: рубашка с закатанными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рукавами, без куртки.</w:t>
      </w:r>
    </w:p>
    <w:p>
      <w:pPr>
        <w:spacing w:before="120" w:after="40" w:line="276" w:lineRule="auto"/>
      </w:pPr>
      <w:r>
        <w:rPr>
          <w:rFonts w:ascii="Times New Roman" w:hAnsi="Times New Roman"/>
          <w:b/>
          <w:sz w:val="22"/>
        </w:rPr>
        <w:t>РЕКВИЗИТ: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— Маленькая белая ракушка на столе среди бумаг.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Показать в кадре на 1–2 секунды при крупном плане.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Акцентировать в пост-кредитной сцене.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— Блокнот с наброском лисы (флешбэк 4).</w:t>
      </w:r>
    </w:p>
    <w:p>
      <w:pPr>
        <w:spacing w:before="120" w:after="40" w:line="276" w:lineRule="auto"/>
      </w:pPr>
      <w:r>
        <w:rPr>
          <w:rFonts w:ascii="Times New Roman" w:hAnsi="Times New Roman"/>
          <w:b/>
          <w:sz w:val="22"/>
        </w:rPr>
        <w:t>ЛИСА: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Снять поэтапно: сначала тень в кустах, затем крупный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план морды (можно использовать фотографию или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таксидермический материал для статичного кадра),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затем — уходящий силуэт. Длительный контакт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с животным не требуется.</w:t>
      </w:r>
    </w:p>
    <w:p>
      <w:pPr>
        <w:spacing w:before="120" w:after="40" w:line="276" w:lineRule="auto"/>
      </w:pPr>
      <w:r>
        <w:rPr>
          <w:rFonts w:ascii="Times New Roman" w:hAnsi="Times New Roman"/>
          <w:b/>
          <w:sz w:val="22"/>
        </w:rPr>
        <w:t>СПЕЦЭФФЕКТЫ: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— Геомагнитная буря: цветные полосы помех на мониторах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(решается в постпродакшне).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— Беспилотник: реальный небольшой дрон без огней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или архивный кадр.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— Северное сияние: не показывать напрямую; только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тёплый оттенок неба на горизонте (постпродакшн).</w:t>
      </w:r>
    </w:p>
    <w:p>
      <w:pPr>
        <w:spacing w:before="120" w:after="40" w:line="276" w:lineRule="auto"/>
      </w:pPr>
      <w:r>
        <w:rPr>
          <w:rFonts w:ascii="Times New Roman" w:hAnsi="Times New Roman"/>
          <w:b/>
          <w:sz w:val="22"/>
        </w:rPr>
        <w:t>ПОГОНЯ: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Не более 45 секунд. Один пролёт лестницы.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Акцент — на звуке, не на экшене.</w:t>
      </w:r>
    </w:p>
    <w:p>
      <w:pPr>
        <w:spacing w:before="120" w:after="40" w:line="276" w:lineRule="auto"/>
      </w:pPr>
      <w:r>
        <w:rPr>
          <w:rFonts w:ascii="Times New Roman" w:hAnsi="Times New Roman"/>
          <w:b/>
          <w:sz w:val="22"/>
        </w:rPr>
        <w:t>V.O. ТРЁХПАЛОГО ЛЕВИЯ: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4 реплики. Каждая — не более 15 секунд.</w:t>
      </w:r>
    </w:p>
    <w:p>
      <w:pPr>
        <w:spacing w:after="40" w:line="276" w:lineRule="auto"/>
      </w:pPr>
      <w:r>
        <w:rPr>
          <w:rFonts w:ascii="Times New Roman" w:hAnsi="Times New Roman"/>
          <w:sz w:val="22"/>
        </w:rPr>
        <w:t>Монтируется под визуальный ряд, не поверх диалогов.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